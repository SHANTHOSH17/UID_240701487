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C7B66" w14:textId="57BC0977" w:rsidR="00E64104" w:rsidRDefault="00000000" w:rsidP="00A66712">
      <w:pPr>
        <w:pStyle w:val="Title"/>
        <w:jc w:val="center"/>
      </w:pPr>
      <w:r>
        <w:t>UID EX 9</w:t>
      </w:r>
    </w:p>
    <w:p w14:paraId="7B76E599" w14:textId="77777777" w:rsidR="00E64104" w:rsidRDefault="00000000">
      <w:pPr>
        <w:pStyle w:val="Heading1"/>
      </w:pPr>
      <w:r>
        <w:t>AIM:</w:t>
      </w:r>
    </w:p>
    <w:p w14:paraId="1B530DDA" w14:textId="77777777" w:rsidR="00E64104" w:rsidRDefault="00000000">
      <w:r>
        <w:t>The aim is to design a modern and visually appealing input form that validates user data such as email and phone number, and displays error messages using HTML, CSS, and JavaScript with Validator.js, incorporating a glassmorphism UI design.</w:t>
      </w:r>
    </w:p>
    <w:p w14:paraId="5C4733FE" w14:textId="77777777" w:rsidR="00E64104" w:rsidRDefault="00000000">
      <w:pPr>
        <w:pStyle w:val="Heading1"/>
      </w:pPr>
      <w:r>
        <w:t>PROCEDURE:</w:t>
      </w:r>
    </w:p>
    <w:p w14:paraId="32A28246" w14:textId="77777777" w:rsidR="00E64104" w:rsidRDefault="00000000">
      <w:pPr>
        <w:pStyle w:val="Heading2"/>
      </w:pPr>
      <w:r>
        <w:t>Step 1: Create HTML Form</w:t>
      </w:r>
    </w:p>
    <w:p w14:paraId="1F6C7998" w14:textId="77777777" w:rsidR="00E64104" w:rsidRDefault="00000000">
      <w:r>
        <w:t>Create an HTML form with email and phone number fields along with placeholders for error messages.</w:t>
      </w:r>
    </w:p>
    <w:p w14:paraId="1F817E9C" w14:textId="77777777" w:rsidR="00E64104" w:rsidRDefault="00000000"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 lang="en"&gt;</w:t>
      </w:r>
      <w:r>
        <w:rPr>
          <w:rFonts w:ascii="Courier New" w:hAnsi="Courier New"/>
          <w:sz w:val="18"/>
        </w:rPr>
        <w:br/>
        <w:t>&lt;head&gt;</w:t>
      </w:r>
      <w:r>
        <w:rPr>
          <w:rFonts w:ascii="Courier New" w:hAnsi="Courier New"/>
          <w:sz w:val="18"/>
        </w:rPr>
        <w:br/>
        <w:t>&lt;meta charset="UTF-8"&gt;</w:t>
      </w:r>
      <w:r>
        <w:rPr>
          <w:rFonts w:ascii="Courier New" w:hAnsi="Courier New"/>
          <w:sz w:val="18"/>
        </w:rPr>
        <w:br/>
        <w:t>&lt;meta name="viewport" content="width=device-width, initial-scale=1.0"&gt;</w:t>
      </w:r>
      <w:r>
        <w:rPr>
          <w:rFonts w:ascii="Courier New" w:hAnsi="Courier New"/>
          <w:sz w:val="18"/>
        </w:rPr>
        <w:br/>
        <w:t>&lt;title&gt;Modern Form Validation&lt;/title&gt;</w:t>
      </w:r>
      <w:r>
        <w:rPr>
          <w:rFonts w:ascii="Courier New" w:hAnsi="Courier New"/>
          <w:sz w:val="18"/>
        </w:rPr>
        <w:br/>
        <w:t>&lt;link rel="stylesheet" href="style.css"&gt;</w:t>
      </w:r>
      <w:r>
        <w:rPr>
          <w:rFonts w:ascii="Courier New" w:hAnsi="Courier New"/>
          <w:sz w:val="18"/>
        </w:rPr>
        <w:br/>
        <w:t>&lt;/head&gt;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  <w:t>&lt;div class="glass-container"&gt;</w:t>
      </w:r>
      <w:r>
        <w:rPr>
          <w:rFonts w:ascii="Courier New" w:hAnsi="Courier New"/>
          <w:sz w:val="18"/>
        </w:rPr>
        <w:br/>
        <w:t xml:space="preserve">    &lt;form id="myForm"&gt;</w:t>
      </w:r>
      <w:r>
        <w:rPr>
          <w:rFonts w:ascii="Courier New" w:hAnsi="Courier New"/>
          <w:sz w:val="18"/>
        </w:rPr>
        <w:br/>
        <w:t xml:space="preserve">        &lt;h2&gt;Register&lt;/h2&gt;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&lt;label&gt;Email&lt;/label&gt;</w:t>
      </w:r>
      <w:r>
        <w:rPr>
          <w:rFonts w:ascii="Courier New" w:hAnsi="Courier New"/>
          <w:sz w:val="18"/>
        </w:rPr>
        <w:br/>
        <w:t xml:space="preserve">        &lt;input type="email" id="email" placeholder="Enter your email"&gt;</w:t>
      </w:r>
      <w:r>
        <w:rPr>
          <w:rFonts w:ascii="Courier New" w:hAnsi="Courier New"/>
          <w:sz w:val="18"/>
        </w:rPr>
        <w:br/>
        <w:t xml:space="preserve">        &lt;span id="emailError" class="error"&gt;&lt;/span&gt;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&lt;label&gt;Phone Number&lt;/label&gt;</w:t>
      </w:r>
      <w:r>
        <w:rPr>
          <w:rFonts w:ascii="Courier New" w:hAnsi="Courier New"/>
          <w:sz w:val="18"/>
        </w:rPr>
        <w:br/>
        <w:t xml:space="preserve">        &lt;input type="text" id="phone" placeholder="Enter phone number"&gt;</w:t>
      </w:r>
      <w:r>
        <w:rPr>
          <w:rFonts w:ascii="Courier New" w:hAnsi="Courier New"/>
          <w:sz w:val="18"/>
        </w:rPr>
        <w:br/>
        <w:t xml:space="preserve">        &lt;span id="phoneError" class="error"&gt;&lt;/span&gt;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&lt;button type="submit"&gt;Submit&lt;/button&gt;</w:t>
      </w:r>
      <w:r>
        <w:rPr>
          <w:rFonts w:ascii="Courier New" w:hAnsi="Courier New"/>
          <w:sz w:val="18"/>
        </w:rPr>
        <w:br/>
        <w:t xml:space="preserve">    &lt;/form&gt;</w:t>
      </w:r>
      <w:r>
        <w:rPr>
          <w:rFonts w:ascii="Courier New" w:hAnsi="Courier New"/>
          <w:sz w:val="18"/>
        </w:rPr>
        <w:br/>
        <w:t>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&lt;script src="https://cdnjs.cloudflare.com/ajax/libs/validator/13.6.0/validator.min.js"&gt;&lt;/script&gt;</w:t>
      </w:r>
      <w:r>
        <w:rPr>
          <w:rFonts w:ascii="Courier New" w:hAnsi="Courier New"/>
          <w:sz w:val="18"/>
        </w:rPr>
        <w:br/>
        <w:t>&lt;script src="script.js"&gt;&lt;/script&gt;</w:t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</w:p>
    <w:p w14:paraId="45E2D79A" w14:textId="77777777" w:rsidR="00E64104" w:rsidRDefault="00000000">
      <w:pPr>
        <w:pStyle w:val="Heading2"/>
      </w:pPr>
      <w:r>
        <w:lastRenderedPageBreak/>
        <w:t>Step 2: Styling with Advanced UI (Glassmorphism + Gradient)</w:t>
      </w:r>
    </w:p>
    <w:p w14:paraId="2A75F9E0" w14:textId="77777777" w:rsidR="00E64104" w:rsidRDefault="00000000">
      <w:r>
        <w:rPr>
          <w:rFonts w:ascii="Courier New" w:hAnsi="Courier New"/>
          <w:sz w:val="18"/>
        </w:rPr>
        <w:t>body {</w:t>
      </w:r>
      <w:r>
        <w:rPr>
          <w:rFonts w:ascii="Courier New" w:hAnsi="Courier New"/>
          <w:sz w:val="18"/>
        </w:rPr>
        <w:br/>
        <w:t xml:space="preserve">    margin: 0;</w:t>
      </w:r>
      <w:r>
        <w:rPr>
          <w:rFonts w:ascii="Courier New" w:hAnsi="Courier New"/>
          <w:sz w:val="18"/>
        </w:rPr>
        <w:br/>
        <w:t xml:space="preserve">    height: 100vh;</w:t>
      </w:r>
      <w:r>
        <w:rPr>
          <w:rFonts w:ascii="Courier New" w:hAnsi="Courier New"/>
          <w:sz w:val="18"/>
        </w:rPr>
        <w:br/>
        <w:t xml:space="preserve">    font-family: 'Poppins', sans-serif;</w:t>
      </w:r>
      <w:r>
        <w:rPr>
          <w:rFonts w:ascii="Courier New" w:hAnsi="Courier New"/>
          <w:sz w:val="18"/>
        </w:rPr>
        <w:br/>
        <w:t xml:space="preserve">    background: linear-gradient(135deg, #667eea, #764ba2);</w:t>
      </w:r>
      <w:r>
        <w:rPr>
          <w:rFonts w:ascii="Courier New" w:hAnsi="Courier New"/>
          <w:sz w:val="18"/>
        </w:rPr>
        <w:br/>
        <w:t xml:space="preserve">    display: flex;</w:t>
      </w:r>
      <w:r>
        <w:rPr>
          <w:rFonts w:ascii="Courier New" w:hAnsi="Courier New"/>
          <w:sz w:val="18"/>
        </w:rPr>
        <w:br/>
        <w:t xml:space="preserve">    justify-content: center;</w:t>
      </w:r>
      <w:r>
        <w:rPr>
          <w:rFonts w:ascii="Courier New" w:hAnsi="Courier New"/>
          <w:sz w:val="18"/>
        </w:rPr>
        <w:br/>
        <w:t xml:space="preserve">    align-items: center;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.glass-container {</w:t>
      </w:r>
      <w:r>
        <w:rPr>
          <w:rFonts w:ascii="Courier New" w:hAnsi="Courier New"/>
          <w:sz w:val="18"/>
        </w:rPr>
        <w:br/>
        <w:t xml:space="preserve">    backdrop-filter: blur(15px);</w:t>
      </w:r>
      <w:r>
        <w:rPr>
          <w:rFonts w:ascii="Courier New" w:hAnsi="Courier New"/>
          <w:sz w:val="18"/>
        </w:rPr>
        <w:br/>
        <w:t xml:space="preserve">    background: rgba(255, 255, 255, 0.1);</w:t>
      </w:r>
      <w:r>
        <w:rPr>
          <w:rFonts w:ascii="Courier New" w:hAnsi="Courier New"/>
          <w:sz w:val="18"/>
        </w:rPr>
        <w:br/>
        <w:t xml:space="preserve">    padding: 30px;</w:t>
      </w:r>
      <w:r>
        <w:rPr>
          <w:rFonts w:ascii="Courier New" w:hAnsi="Courier New"/>
          <w:sz w:val="18"/>
        </w:rPr>
        <w:br/>
        <w:t xml:space="preserve">    border-radius: 15px;</w:t>
      </w:r>
      <w:r>
        <w:rPr>
          <w:rFonts w:ascii="Courier New" w:hAnsi="Courier New"/>
          <w:sz w:val="18"/>
        </w:rPr>
        <w:br/>
        <w:t xml:space="preserve">    width: 300px;</w:t>
      </w:r>
      <w:r>
        <w:rPr>
          <w:rFonts w:ascii="Courier New" w:hAnsi="Courier New"/>
          <w:sz w:val="18"/>
        </w:rPr>
        <w:br/>
        <w:t xml:space="preserve">    color: white;</w:t>
      </w:r>
      <w:r>
        <w:rPr>
          <w:rFonts w:ascii="Courier New" w:hAnsi="Courier New"/>
          <w:sz w:val="18"/>
        </w:rPr>
        <w:br/>
        <w:t xml:space="preserve">    box-shadow: 0 8px 32px rgba(0,0,0,0.2);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form {</w:t>
      </w:r>
      <w:r>
        <w:rPr>
          <w:rFonts w:ascii="Courier New" w:hAnsi="Courier New"/>
          <w:sz w:val="18"/>
        </w:rPr>
        <w:br/>
        <w:t xml:space="preserve">    display: flex;</w:t>
      </w:r>
      <w:r>
        <w:rPr>
          <w:rFonts w:ascii="Courier New" w:hAnsi="Courier New"/>
          <w:sz w:val="18"/>
        </w:rPr>
        <w:br/>
        <w:t xml:space="preserve">    flex-direction: column;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input {</w:t>
      </w:r>
      <w:r>
        <w:rPr>
          <w:rFonts w:ascii="Courier New" w:hAnsi="Courier New"/>
          <w:sz w:val="18"/>
        </w:rPr>
        <w:br/>
        <w:t xml:space="preserve">    padding: 10px;</w:t>
      </w:r>
      <w:r>
        <w:rPr>
          <w:rFonts w:ascii="Courier New" w:hAnsi="Courier New"/>
          <w:sz w:val="18"/>
        </w:rPr>
        <w:br/>
        <w:t xml:space="preserve">    margin-bottom: 10px;</w:t>
      </w:r>
      <w:r>
        <w:rPr>
          <w:rFonts w:ascii="Courier New" w:hAnsi="Courier New"/>
          <w:sz w:val="18"/>
        </w:rPr>
        <w:br/>
        <w:t xml:space="preserve">    border: none;</w:t>
      </w:r>
      <w:r>
        <w:rPr>
          <w:rFonts w:ascii="Courier New" w:hAnsi="Courier New"/>
          <w:sz w:val="18"/>
        </w:rPr>
        <w:br/>
        <w:t xml:space="preserve">    border-radius: 8px;</w:t>
      </w:r>
      <w:r>
        <w:rPr>
          <w:rFonts w:ascii="Courier New" w:hAnsi="Courier New"/>
          <w:sz w:val="18"/>
        </w:rPr>
        <w:br/>
        <w:t xml:space="preserve">    outline: none;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button {</w:t>
      </w:r>
      <w:r>
        <w:rPr>
          <w:rFonts w:ascii="Courier New" w:hAnsi="Courier New"/>
          <w:sz w:val="18"/>
        </w:rPr>
        <w:br/>
        <w:t xml:space="preserve">    padding: 10px;</w:t>
      </w:r>
      <w:r>
        <w:rPr>
          <w:rFonts w:ascii="Courier New" w:hAnsi="Courier New"/>
          <w:sz w:val="18"/>
        </w:rPr>
        <w:br/>
        <w:t xml:space="preserve">    border: none;</w:t>
      </w:r>
      <w:r>
        <w:rPr>
          <w:rFonts w:ascii="Courier New" w:hAnsi="Courier New"/>
          <w:sz w:val="18"/>
        </w:rPr>
        <w:br/>
        <w:t xml:space="preserve">    border-radius: 8px;</w:t>
      </w:r>
      <w:r>
        <w:rPr>
          <w:rFonts w:ascii="Courier New" w:hAnsi="Courier New"/>
          <w:sz w:val="18"/>
        </w:rPr>
        <w:br/>
        <w:t xml:space="preserve">    background: #00c9a7;</w:t>
      </w:r>
      <w:r>
        <w:rPr>
          <w:rFonts w:ascii="Courier New" w:hAnsi="Courier New"/>
          <w:sz w:val="18"/>
        </w:rPr>
        <w:br/>
        <w:t xml:space="preserve">    color: white;</w:t>
      </w:r>
      <w:r>
        <w:rPr>
          <w:rFonts w:ascii="Courier New" w:hAnsi="Courier New"/>
          <w:sz w:val="18"/>
        </w:rPr>
        <w:br/>
        <w:t xml:space="preserve">    cursor: pointer;</w:t>
      </w:r>
      <w:r>
        <w:rPr>
          <w:rFonts w:ascii="Courier New" w:hAnsi="Courier New"/>
          <w:sz w:val="18"/>
        </w:rPr>
        <w:br/>
        <w:t xml:space="preserve">    transition: 0.3s;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button:hover {</w:t>
      </w:r>
      <w:r>
        <w:rPr>
          <w:rFonts w:ascii="Courier New" w:hAnsi="Courier New"/>
          <w:sz w:val="18"/>
        </w:rPr>
        <w:br/>
        <w:t xml:space="preserve">    background: #00b894;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.error {</w:t>
      </w:r>
      <w:r>
        <w:rPr>
          <w:rFonts w:ascii="Courier New" w:hAnsi="Courier New"/>
          <w:sz w:val="18"/>
        </w:rPr>
        <w:br/>
        <w:t xml:space="preserve">    color: #ff6b6b;</w:t>
      </w:r>
      <w:r>
        <w:rPr>
          <w:rFonts w:ascii="Courier New" w:hAnsi="Courier New"/>
          <w:sz w:val="18"/>
        </w:rPr>
        <w:br/>
        <w:t xml:space="preserve">    font-size: 0.8em;</w:t>
      </w:r>
      <w:r>
        <w:rPr>
          <w:rFonts w:ascii="Courier New" w:hAnsi="Courier New"/>
          <w:sz w:val="18"/>
        </w:rPr>
        <w:br/>
        <w:t>}</w:t>
      </w:r>
    </w:p>
    <w:p w14:paraId="0AFFD26E" w14:textId="77777777" w:rsidR="00E64104" w:rsidRDefault="00000000">
      <w:pPr>
        <w:pStyle w:val="Heading2"/>
      </w:pPr>
      <w:r>
        <w:lastRenderedPageBreak/>
        <w:t>Step 3: JavaScript Validation</w:t>
      </w:r>
    </w:p>
    <w:p w14:paraId="13388774" w14:textId="77777777" w:rsidR="00E64104" w:rsidRDefault="00000000">
      <w:r>
        <w:rPr>
          <w:rFonts w:ascii="Courier New" w:hAnsi="Courier New"/>
          <w:sz w:val="18"/>
        </w:rPr>
        <w:t>document.getElementById("myForm").addEventListener("submit", function(e) {</w:t>
      </w:r>
      <w:r>
        <w:rPr>
          <w:rFonts w:ascii="Courier New" w:hAnsi="Courier New"/>
          <w:sz w:val="18"/>
        </w:rPr>
        <w:br/>
        <w:t xml:space="preserve">    e.preventDefault();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let email = document.getElementById("email").value;</w:t>
      </w:r>
      <w:r>
        <w:rPr>
          <w:rFonts w:ascii="Courier New" w:hAnsi="Courier New"/>
          <w:sz w:val="18"/>
        </w:rPr>
        <w:br/>
        <w:t xml:space="preserve">    let phone = document.getElementById("phone").value;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let emailError = document.getElementById("emailError");</w:t>
      </w:r>
      <w:r>
        <w:rPr>
          <w:rFonts w:ascii="Courier New" w:hAnsi="Courier New"/>
          <w:sz w:val="18"/>
        </w:rPr>
        <w:br/>
        <w:t xml:space="preserve">    let phoneError = document.getElementById("phoneError");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emailError.textContent = "";</w:t>
      </w:r>
      <w:r>
        <w:rPr>
          <w:rFonts w:ascii="Courier New" w:hAnsi="Courier New"/>
          <w:sz w:val="18"/>
        </w:rPr>
        <w:br/>
        <w:t xml:space="preserve">    phoneError.textContent = "";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 (!validator.isEmail(email)) {</w:t>
      </w:r>
      <w:r>
        <w:rPr>
          <w:rFonts w:ascii="Courier New" w:hAnsi="Courier New"/>
          <w:sz w:val="18"/>
        </w:rPr>
        <w:br/>
        <w:t xml:space="preserve">        emailError.textContent = "Enter a valid email address";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 (!validator.isMobilePhone(phone, 'any')) {</w:t>
      </w:r>
      <w:r>
        <w:rPr>
          <w:rFonts w:ascii="Courier New" w:hAnsi="Courier New"/>
          <w:sz w:val="18"/>
        </w:rPr>
        <w:br/>
        <w:t xml:space="preserve">        phoneError.textContent = "Enter a valid phone number";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 (validator.isEmail(email) &amp;&amp; validator.isMobilePhone(phone, 'any')) {</w:t>
      </w:r>
      <w:r>
        <w:rPr>
          <w:rFonts w:ascii="Courier New" w:hAnsi="Courier New"/>
          <w:sz w:val="18"/>
        </w:rPr>
        <w:br/>
        <w:t xml:space="preserve">        alert("Form submitted successfully!");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});</w:t>
      </w:r>
    </w:p>
    <w:p w14:paraId="7AB1172C" w14:textId="77777777" w:rsidR="00E64104" w:rsidRDefault="00000000">
      <w:pPr>
        <w:pStyle w:val="Heading1"/>
      </w:pPr>
      <w:r>
        <w:t>OUTPUT:</w:t>
      </w:r>
    </w:p>
    <w:p w14:paraId="76D2EF5D" w14:textId="77777777" w:rsidR="00E64104" w:rsidRDefault="00000000">
      <w:r>
        <w:t>For Valid Input:</w:t>
      </w:r>
      <w:r>
        <w:br/>
        <w:t>- Email and phone number are accepted</w:t>
      </w:r>
      <w:r>
        <w:br/>
        <w:t>- Success message is displayed</w:t>
      </w:r>
    </w:p>
    <w:p w14:paraId="6E8B734D" w14:textId="62DA8733" w:rsidR="00A66712" w:rsidRDefault="00A66712" w:rsidP="00A66712">
      <w:pPr>
        <w:jc w:val="center"/>
      </w:pPr>
      <w:r w:rsidRPr="00A66712">
        <w:drawing>
          <wp:inline distT="0" distB="0" distL="0" distR="0" wp14:anchorId="7481A889" wp14:editId="2D2B7706">
            <wp:extent cx="2758068" cy="2250264"/>
            <wp:effectExtent l="0" t="0" r="4445" b="0"/>
            <wp:docPr id="71490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04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0832" cy="226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EB95" w14:textId="6DECD0FE" w:rsidR="00A66712" w:rsidRDefault="00A66712" w:rsidP="00A66712">
      <w:pPr>
        <w:jc w:val="center"/>
      </w:pPr>
    </w:p>
    <w:p w14:paraId="602C4F12" w14:textId="77777777" w:rsidR="00A66712" w:rsidRDefault="00A66712"/>
    <w:p w14:paraId="1535B0B5" w14:textId="59B3C228" w:rsidR="00E64104" w:rsidRDefault="00000000">
      <w:r>
        <w:lastRenderedPageBreak/>
        <w:t>For Invalid Email:</w:t>
      </w:r>
      <w:r>
        <w:br/>
        <w:t>- Error message: "Enter a valid email address"</w:t>
      </w:r>
    </w:p>
    <w:p w14:paraId="6385D158" w14:textId="795ECB91" w:rsidR="00A66712" w:rsidRDefault="00A66712" w:rsidP="00A66712">
      <w:pPr>
        <w:jc w:val="center"/>
      </w:pPr>
    </w:p>
    <w:p w14:paraId="16519FA2" w14:textId="3E030E90" w:rsidR="00A66712" w:rsidRDefault="00A66712" w:rsidP="00A66712">
      <w:pPr>
        <w:jc w:val="center"/>
      </w:pPr>
      <w:r w:rsidRPr="00A66712">
        <w:drawing>
          <wp:inline distT="0" distB="0" distL="0" distR="0" wp14:anchorId="16527BC3" wp14:editId="7FA33C38">
            <wp:extent cx="2951356" cy="2535822"/>
            <wp:effectExtent l="0" t="0" r="1905" b="0"/>
            <wp:docPr id="104483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35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9762" cy="25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D536" w14:textId="77777777" w:rsidR="00E64104" w:rsidRDefault="00000000">
      <w:r>
        <w:t>For Invalid Phone Number:</w:t>
      </w:r>
      <w:r>
        <w:br/>
        <w:t>- Error message: "Enter a valid phone number"</w:t>
      </w:r>
    </w:p>
    <w:p w14:paraId="1A1060D2" w14:textId="4445382B" w:rsidR="00A66712" w:rsidRDefault="00A66712" w:rsidP="00A66712">
      <w:pPr>
        <w:jc w:val="center"/>
      </w:pPr>
      <w:r w:rsidRPr="00A66712">
        <w:drawing>
          <wp:inline distT="0" distB="0" distL="0" distR="0" wp14:anchorId="2E88A3FC" wp14:editId="77114E11">
            <wp:extent cx="2988526" cy="2604678"/>
            <wp:effectExtent l="0" t="0" r="2540" b="5715"/>
            <wp:docPr id="72869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99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2498" cy="260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6110" w14:textId="77777777" w:rsidR="00E64104" w:rsidRDefault="00000000">
      <w:pPr>
        <w:pStyle w:val="Heading1"/>
      </w:pPr>
      <w:r>
        <w:t>RESULT:</w:t>
      </w:r>
    </w:p>
    <w:p w14:paraId="1CA0AAF6" w14:textId="77777777" w:rsidR="00E64104" w:rsidRDefault="00000000">
      <w:r>
        <w:t>Thus, a modern UI-based form validation system using HTML, CSS (Glassmorphism), and JavaScript with Validator.js was successfully designed and implemented.</w:t>
      </w:r>
    </w:p>
    <w:sectPr w:rsidR="00E641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8646134">
    <w:abstractNumId w:val="8"/>
  </w:num>
  <w:num w:numId="2" w16cid:durableId="1308167428">
    <w:abstractNumId w:val="6"/>
  </w:num>
  <w:num w:numId="3" w16cid:durableId="1271166437">
    <w:abstractNumId w:val="5"/>
  </w:num>
  <w:num w:numId="4" w16cid:durableId="617955756">
    <w:abstractNumId w:val="4"/>
  </w:num>
  <w:num w:numId="5" w16cid:durableId="1534150412">
    <w:abstractNumId w:val="7"/>
  </w:num>
  <w:num w:numId="6" w16cid:durableId="455609895">
    <w:abstractNumId w:val="3"/>
  </w:num>
  <w:num w:numId="7" w16cid:durableId="633145138">
    <w:abstractNumId w:val="2"/>
  </w:num>
  <w:num w:numId="8" w16cid:durableId="419720436">
    <w:abstractNumId w:val="1"/>
  </w:num>
  <w:num w:numId="9" w16cid:durableId="1547833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7B4"/>
    <w:rsid w:val="0015074B"/>
    <w:rsid w:val="0029639D"/>
    <w:rsid w:val="00326F90"/>
    <w:rsid w:val="00A66712"/>
    <w:rsid w:val="00AA1D8D"/>
    <w:rsid w:val="00B47730"/>
    <w:rsid w:val="00CB0664"/>
    <w:rsid w:val="00E02ABD"/>
    <w:rsid w:val="00E641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757E48"/>
  <w14:defaultImageDpi w14:val="300"/>
  <w15:docId w15:val="{4770B9E8-2BD1-4022-AE1A-01005757B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Shanthosh S</cp:lastModifiedBy>
  <cp:revision>2</cp:revision>
  <dcterms:created xsi:type="dcterms:W3CDTF">2026-04-20T17:20:00Z</dcterms:created>
  <dcterms:modified xsi:type="dcterms:W3CDTF">2026-04-20T17:20:00Z</dcterms:modified>
  <cp:category/>
</cp:coreProperties>
</file>